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校园知识助手产品简报</w:t>
      </w:r>
    </w:p>
    <w:p>
      <w:pPr>
        <w:spacing w:after="280"/>
      </w:pPr>
      <w:r>
        <w:rPr>
          <w:color w:val="667085"/>
          <w:sz w:val="24"/>
        </w:rPr>
        <w:t>面向高校资料整理与知识问答场景</w:t>
      </w:r>
    </w:p>
    <w:p>
      <w:pPr>
        <w:pStyle w:val="Heading1"/>
      </w:pPr>
      <w:r>
        <w:t>现状</w:t>
      </w:r>
    </w:p>
    <w:p>
      <w:r>
        <w:t>资料散落在群聊、网盘和个人电脑中。</w:t>
      </w:r>
    </w:p>
    <w:p>
      <w:r>
        <w:t>学生很难定位答案对应的原始出处。</w:t>
      </w:r>
    </w:p>
    <w:p>
      <w:pPr>
        <w:pStyle w:val="Heading1"/>
      </w:pPr>
      <w:r>
        <w:t>方案</w:t>
      </w:r>
    </w:p>
    <w:p>
      <w:r>
        <w:t>统一上传课程资料。</w:t>
      </w:r>
    </w:p>
    <w:p>
      <w:r>
        <w:t>支持按证据片段检索和回答。</w:t>
      </w:r>
    </w:p>
    <w:p>
      <w:r>
        <w:t>支持导出结构化学习卡片。</w:t>
      </w:r>
    </w:p>
    <w:p>
      <w:pPr>
        <w:pStyle w:val="Heading1"/>
      </w:pPr>
      <w:r>
        <w:t>计划</w:t>
      </w:r>
    </w:p>
    <w:p>
      <w:r>
        <w:t>8 月完成内测；9 月完成 3 所高校试点；10 月复盘。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02-进阶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