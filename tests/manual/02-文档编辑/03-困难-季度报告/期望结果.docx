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</w:rPr>
        <w:t>QUINTAI TEST MATERIAL</w:t>
      </w:r>
    </w:p>
    <w:p>
      <w:pPr>
        <w:pStyle w:val="Title"/>
      </w:pPr>
      <w:r>
        <w:t>客户成功部第二季度复盘</w:t>
      </w:r>
    </w:p>
    <w:p>
      <w:pPr>
        <w:spacing w:after="280"/>
      </w:pPr>
      <w:r>
        <w:rPr>
          <w:color w:val="667085"/>
          <w:sz w:val="24"/>
        </w:rPr>
        <w:t>内部材料 · 含需脱敏信息</w:t>
      </w:r>
    </w:p>
    <w:p>
      <w:r>
        <w:t>管理层摘要：第二季度续约率达到 87.4%，超过目标 2.4 个百分点。高优问题平均在 19.6 小时内闭环。下一季度重点补齐可追溯与质量治理能力。</w:t>
      </w:r>
    </w:p>
    <w:p>
      <w:pPr>
        <w:pStyle w:val="Heading1"/>
      </w:pPr>
      <w:r>
        <w:t>关键数据</w:t>
      </w:r>
    </w:p>
    <w:p>
      <w:r>
        <w:t>续约率 87.4%，目标为 85%。</w:t>
      </w:r>
    </w:p>
    <w:p>
      <w:r>
        <w:t>共处理高优先级问题 46 起，平均闭环 19.6 小时。</w:t>
      </w:r>
    </w:p>
    <w:p>
      <w:pPr>
        <w:pStyle w:val="Heading1"/>
      </w:pPr>
      <w:r>
        <w:t>客户反馈</w:t>
      </w:r>
    </w:p>
    <w:p>
      <w:r>
        <w:t>华东区联系人：王珊，电话 [已脱敏]，邮箱 [已脱敏]。客户希望增加批量导出与来源定位能力。</w:t>
      </w:r>
    </w:p>
    <w:p>
      <w:pPr>
        <w:pStyle w:val="Heading1"/>
      </w:pPr>
      <w:r>
        <w:t>下季度动作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W w:w="12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序号</w:t>
            </w:r>
          </w:p>
        </w:tc>
        <w:tc>
          <w:tcPr>
            <w:tcW w:type="dxa" w:w="4680"/>
            <w:tcW w:w="81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动作</w:t>
            </w:r>
          </w:p>
        </w:tc>
      </w:tr>
      <w:tr>
        <w:tc>
          <w:tcPr>
            <w:tcW w:type="dxa" w:w="468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4680"/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补齐知识库引用</w:t>
            </w:r>
          </w:p>
        </w:tc>
      </w:tr>
      <w:tr>
        <w:tc>
          <w:tcPr>
            <w:tcW w:type="dxa" w:w="468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4680"/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上线处理质量报告</w:t>
            </w:r>
          </w:p>
        </w:tc>
      </w:tr>
      <w:tr>
        <w:tc>
          <w:tcPr>
            <w:tcW w:type="dxa" w:w="468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4680"/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优化异常任务重试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QuintAI · 可复现验收材料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8"/>
      </w:rPr>
      <w:t>QuintAI 分级测试套件  |  03-困难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